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C030" w14:textId="77777777" w:rsidR="00247026" w:rsidRDefault="00000000">
      <w:pPr>
        <w:jc w:val="center"/>
      </w:pPr>
      <w:proofErr w:type="spellStart"/>
      <w:r>
        <w:t>Тестовый</w:t>
      </w:r>
      <w:proofErr w:type="spellEnd"/>
      <w:r>
        <w:t xml:space="preserve"> </w:t>
      </w:r>
      <w:proofErr w:type="spellStart"/>
      <w:r>
        <w:t>документ</w:t>
      </w:r>
      <w:proofErr w:type="spellEnd"/>
    </w:p>
    <w:p w14:paraId="732EB432" w14:textId="77777777" w:rsidR="00247026" w:rsidRDefault="00000000">
      <w:pPr>
        <w:ind w:left="680"/>
      </w:pPr>
      <w:proofErr w:type="spellStart"/>
      <w:r>
        <w:rPr>
          <w:i/>
        </w:rPr>
        <w:t>Аннотация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247026" w:rsidRPr="00F1590E" w14:paraId="0CA0ED48" w14:textId="77777777">
        <w:trPr>
          <w:jc w:val="center"/>
        </w:trPr>
        <w:tc>
          <w:tcPr>
            <w:tcW w:w="5270" w:type="dxa"/>
            <w:vAlign w:val="center"/>
          </w:tcPr>
          <w:p w14:paraId="61C3DC4C" w14:textId="77777777" w:rsidR="00247026" w:rsidRDefault="00000000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270" w:type="dxa"/>
            <w:vAlign w:val="center"/>
          </w:tcPr>
          <w:p w14:paraId="31E72C72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Информационная система ООО "Мясной цех №1"</w:t>
            </w:r>
          </w:p>
        </w:tc>
      </w:tr>
      <w:tr w:rsidR="00247026" w14:paraId="18BC1159" w14:textId="77777777">
        <w:trPr>
          <w:jc w:val="center"/>
        </w:trPr>
        <w:tc>
          <w:tcPr>
            <w:tcW w:w="5270" w:type="dxa"/>
            <w:vAlign w:val="center"/>
          </w:tcPr>
          <w:p w14:paraId="14BB8ACC" w14:textId="2145427D" w:rsidR="00247026" w:rsidRPr="003916EB" w:rsidRDefault="003916EB">
            <w:pPr>
              <w:rPr>
                <w:lang w:val="ru-RU"/>
              </w:rPr>
            </w:pPr>
            <w:r>
              <w:rPr>
                <w:lang w:val="ru-RU"/>
              </w:rPr>
              <w:t>Рабочая</w:t>
            </w:r>
            <w:r>
              <w:t xml:space="preserve"> </w:t>
            </w:r>
            <w:r>
              <w:rPr>
                <w:lang w:val="ru-RU"/>
              </w:rPr>
              <w:t>версия</w:t>
            </w:r>
          </w:p>
        </w:tc>
        <w:tc>
          <w:tcPr>
            <w:tcW w:w="5270" w:type="dxa"/>
            <w:vAlign w:val="center"/>
          </w:tcPr>
          <w:p w14:paraId="79C86AF4" w14:textId="77777777" w:rsidR="00247026" w:rsidRDefault="00000000">
            <w:r>
              <w:t>1.0</w:t>
            </w:r>
          </w:p>
        </w:tc>
      </w:tr>
      <w:tr w:rsidR="00247026" w14:paraId="14EA7FA9" w14:textId="77777777">
        <w:trPr>
          <w:jc w:val="center"/>
        </w:trPr>
        <w:tc>
          <w:tcPr>
            <w:tcW w:w="5270" w:type="dxa"/>
            <w:vAlign w:val="center"/>
          </w:tcPr>
          <w:p w14:paraId="01F23CCE" w14:textId="77777777" w:rsidR="00247026" w:rsidRDefault="00000000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тестирующего</w:t>
            </w:r>
            <w:proofErr w:type="spellEnd"/>
          </w:p>
        </w:tc>
        <w:tc>
          <w:tcPr>
            <w:tcW w:w="5270" w:type="dxa"/>
            <w:vAlign w:val="center"/>
          </w:tcPr>
          <w:p w14:paraId="45136A86" w14:textId="547B583F" w:rsidR="00247026" w:rsidRPr="00F1590E" w:rsidRDefault="00F1590E">
            <w:pPr>
              <w:rPr>
                <w:lang w:val="ru-RU"/>
              </w:rPr>
            </w:pPr>
            <w:r>
              <w:rPr>
                <w:lang w:val="ru-RU"/>
              </w:rPr>
              <w:t>Беляев Даниил Андреевич</w:t>
            </w:r>
          </w:p>
        </w:tc>
      </w:tr>
      <w:tr w:rsidR="00247026" w14:paraId="38F09B98" w14:textId="77777777">
        <w:trPr>
          <w:jc w:val="center"/>
        </w:trPr>
        <w:tc>
          <w:tcPr>
            <w:tcW w:w="5270" w:type="dxa"/>
            <w:vAlign w:val="center"/>
          </w:tcPr>
          <w:p w14:paraId="03302CDF" w14:textId="77777777" w:rsidR="00247026" w:rsidRDefault="00000000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6A361C82" w14:textId="0E4E3F08" w:rsidR="00247026" w:rsidRPr="003916EB" w:rsidRDefault="003916EB">
            <w:pPr>
              <w:rPr>
                <w:lang w:val="ru-RU"/>
              </w:rPr>
            </w:pPr>
            <w:r>
              <w:rPr>
                <w:lang w:val="ru-RU"/>
              </w:rPr>
              <w:t>19.06.2026</w:t>
            </w:r>
          </w:p>
        </w:tc>
      </w:tr>
      <w:tr w:rsidR="00247026" w14:paraId="52AFED25" w14:textId="77777777">
        <w:trPr>
          <w:jc w:val="center"/>
        </w:trPr>
        <w:tc>
          <w:tcPr>
            <w:tcW w:w="5270" w:type="dxa"/>
            <w:vAlign w:val="center"/>
          </w:tcPr>
          <w:p w14:paraId="018DE413" w14:textId="77777777" w:rsidR="00247026" w:rsidRDefault="00000000">
            <w:proofErr w:type="spellStart"/>
            <w:r>
              <w:t>Тестовый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№</w:t>
            </w:r>
          </w:p>
        </w:tc>
        <w:tc>
          <w:tcPr>
            <w:tcW w:w="5270" w:type="dxa"/>
            <w:vAlign w:val="center"/>
          </w:tcPr>
          <w:p w14:paraId="3B7355D0" w14:textId="77777777" w:rsidR="00247026" w:rsidRDefault="00000000">
            <w:r>
              <w:t>1</w:t>
            </w:r>
          </w:p>
        </w:tc>
      </w:tr>
      <w:tr w:rsidR="00247026" w14:paraId="2B6BAF22" w14:textId="77777777">
        <w:trPr>
          <w:jc w:val="center"/>
        </w:trPr>
        <w:tc>
          <w:tcPr>
            <w:tcW w:w="5270" w:type="dxa"/>
            <w:vAlign w:val="center"/>
          </w:tcPr>
          <w:p w14:paraId="42298EEA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Приоритет тестирования</w:t>
            </w:r>
            <w:r w:rsidRPr="003916EB">
              <w:rPr>
                <w:lang w:val="ru-RU"/>
              </w:rPr>
              <w:br/>
              <w:t>(Низкий/Средний/Высокий)</w:t>
            </w:r>
          </w:p>
        </w:tc>
        <w:tc>
          <w:tcPr>
            <w:tcW w:w="5270" w:type="dxa"/>
            <w:vAlign w:val="center"/>
          </w:tcPr>
          <w:p w14:paraId="4F5C851E" w14:textId="77777777" w:rsidR="00247026" w:rsidRDefault="00000000">
            <w:proofErr w:type="spellStart"/>
            <w:r>
              <w:t>Высокий</w:t>
            </w:r>
            <w:proofErr w:type="spellEnd"/>
          </w:p>
        </w:tc>
      </w:tr>
      <w:tr w:rsidR="00247026" w14:paraId="7C20C2E3" w14:textId="77777777">
        <w:trPr>
          <w:jc w:val="center"/>
        </w:trPr>
        <w:tc>
          <w:tcPr>
            <w:tcW w:w="5270" w:type="dxa"/>
            <w:vAlign w:val="center"/>
          </w:tcPr>
          <w:p w14:paraId="5D2A8005" w14:textId="77777777" w:rsidR="00247026" w:rsidRDefault="00000000">
            <w:proofErr w:type="spellStart"/>
            <w:r>
              <w:t>Заголовок</w:t>
            </w:r>
            <w:proofErr w:type="spellEnd"/>
            <w:r>
              <w:t>/</w:t>
            </w: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427E2365" w14:textId="77777777" w:rsidR="00247026" w:rsidRDefault="00000000">
            <w:proofErr w:type="spellStart"/>
            <w:r>
              <w:t>Успешная</w:t>
            </w:r>
            <w:proofErr w:type="spellEnd"/>
            <w:r>
              <w:t xml:space="preserve"> </w:t>
            </w:r>
            <w:proofErr w:type="spellStart"/>
            <w:r>
              <w:t>авторизация</w:t>
            </w:r>
            <w:proofErr w:type="spellEnd"/>
            <w:r>
              <w:t xml:space="preserve"> </w:t>
            </w:r>
            <w:proofErr w:type="spellStart"/>
            <w:r>
              <w:t>администратора</w:t>
            </w:r>
            <w:proofErr w:type="spellEnd"/>
          </w:p>
        </w:tc>
      </w:tr>
      <w:tr w:rsidR="00247026" w:rsidRPr="00F1590E" w14:paraId="4C4A16B2" w14:textId="77777777">
        <w:trPr>
          <w:jc w:val="center"/>
        </w:trPr>
        <w:tc>
          <w:tcPr>
            <w:tcW w:w="5270" w:type="dxa"/>
            <w:vAlign w:val="center"/>
          </w:tcPr>
          <w:p w14:paraId="0FE17F92" w14:textId="77777777" w:rsidR="00247026" w:rsidRDefault="00000000"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58E7B651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Проверка входа пользователя с ролью "Администратор".</w:t>
            </w:r>
          </w:p>
        </w:tc>
      </w:tr>
      <w:tr w:rsidR="00247026" w:rsidRPr="00F1590E" w14:paraId="18C9C790" w14:textId="77777777">
        <w:trPr>
          <w:jc w:val="center"/>
        </w:trPr>
        <w:tc>
          <w:tcPr>
            <w:tcW w:w="5270" w:type="dxa"/>
            <w:vAlign w:val="center"/>
          </w:tcPr>
          <w:p w14:paraId="51557943" w14:textId="77777777" w:rsidR="00247026" w:rsidRDefault="00000000"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5719EDEF" w14:textId="018BF74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1. Запустить приложение </w:t>
            </w:r>
            <w:proofErr w:type="spellStart"/>
            <w:r>
              <w:t>MyasnoiCeh</w:t>
            </w:r>
            <w:proofErr w:type="spellEnd"/>
            <w:r w:rsidRPr="003916EB">
              <w:rPr>
                <w:lang w:val="ru-RU"/>
              </w:rPr>
              <w:t>.</w:t>
            </w:r>
            <w:r w:rsidRPr="003916EB">
              <w:rPr>
                <w:lang w:val="ru-RU"/>
              </w:rPr>
              <w:br/>
              <w:t>2. Ввести логин.</w:t>
            </w:r>
            <w:r w:rsidRPr="003916EB">
              <w:rPr>
                <w:lang w:val="ru-RU"/>
              </w:rPr>
              <w:br/>
              <w:t>3. Ввести пароль.</w:t>
            </w:r>
            <w:r w:rsidRPr="003916EB">
              <w:rPr>
                <w:lang w:val="ru-RU"/>
              </w:rPr>
              <w:br/>
              <w:t>4. Нажать кнопку "Войти".</w:t>
            </w:r>
          </w:p>
        </w:tc>
      </w:tr>
      <w:tr w:rsidR="00247026" w14:paraId="5B992877" w14:textId="77777777">
        <w:trPr>
          <w:jc w:val="center"/>
        </w:trPr>
        <w:tc>
          <w:tcPr>
            <w:tcW w:w="5270" w:type="dxa"/>
            <w:vAlign w:val="center"/>
          </w:tcPr>
          <w:p w14:paraId="0FF99BB5" w14:textId="77777777" w:rsidR="00247026" w:rsidRDefault="00000000"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270" w:type="dxa"/>
            <w:vAlign w:val="center"/>
          </w:tcPr>
          <w:p w14:paraId="75D731A9" w14:textId="77777777" w:rsidR="00247026" w:rsidRDefault="00000000">
            <w:proofErr w:type="spellStart"/>
            <w:r>
              <w:t>Логин</w:t>
            </w:r>
            <w:proofErr w:type="spellEnd"/>
            <w:r>
              <w:t xml:space="preserve">: admin; </w:t>
            </w:r>
            <w:proofErr w:type="spellStart"/>
            <w:r>
              <w:t>пароль</w:t>
            </w:r>
            <w:proofErr w:type="spellEnd"/>
            <w:r>
              <w:t>: admin.</w:t>
            </w:r>
          </w:p>
        </w:tc>
      </w:tr>
      <w:tr w:rsidR="00247026" w:rsidRPr="00F1590E" w14:paraId="260A4BE1" w14:textId="77777777">
        <w:trPr>
          <w:jc w:val="center"/>
        </w:trPr>
        <w:tc>
          <w:tcPr>
            <w:tcW w:w="5270" w:type="dxa"/>
            <w:vAlign w:val="center"/>
          </w:tcPr>
          <w:p w14:paraId="1DB231AD" w14:textId="77777777" w:rsidR="00247026" w:rsidRDefault="00000000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58288885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Появляется сообщение об успешной авторизации и открывается форма администратора.</w:t>
            </w:r>
          </w:p>
        </w:tc>
      </w:tr>
      <w:tr w:rsidR="000C1F4D" w:rsidRPr="00F1590E" w14:paraId="5F43577A" w14:textId="77777777">
        <w:trPr>
          <w:jc w:val="center"/>
        </w:trPr>
        <w:tc>
          <w:tcPr>
            <w:tcW w:w="5270" w:type="dxa"/>
            <w:vAlign w:val="center"/>
          </w:tcPr>
          <w:p w14:paraId="740DD05A" w14:textId="77777777" w:rsidR="000C1F4D" w:rsidRDefault="000C1F4D" w:rsidP="000C1F4D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50FEEFD3" w14:textId="680BF792" w:rsidR="000C1F4D" w:rsidRPr="000C1F4D" w:rsidRDefault="000C1F4D" w:rsidP="000C1F4D">
            <w:pPr>
              <w:rPr>
                <w:lang w:val="ru-RU"/>
              </w:rPr>
            </w:pPr>
            <w:r w:rsidRPr="003916EB">
              <w:rPr>
                <w:lang w:val="ru-RU"/>
              </w:rPr>
              <w:t>Появляется сообщение об успешной авторизации и открывается форма администратора.</w:t>
            </w:r>
          </w:p>
        </w:tc>
      </w:tr>
      <w:tr w:rsidR="000C1F4D" w:rsidRPr="00F1590E" w14:paraId="76044580" w14:textId="77777777">
        <w:trPr>
          <w:jc w:val="center"/>
        </w:trPr>
        <w:tc>
          <w:tcPr>
            <w:tcW w:w="5270" w:type="dxa"/>
            <w:vAlign w:val="center"/>
          </w:tcPr>
          <w:p w14:paraId="357FDDC1" w14:textId="77777777" w:rsidR="000C1F4D" w:rsidRDefault="000C1F4D" w:rsidP="000C1F4D">
            <w:proofErr w:type="spellStart"/>
            <w:r>
              <w:t>Предварительное</w:t>
            </w:r>
            <w:proofErr w:type="spellEnd"/>
            <w:r>
              <w:t xml:space="preserve"> </w:t>
            </w:r>
            <w:proofErr w:type="spellStart"/>
            <w:r>
              <w:t>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056B0750" w14:textId="77777777" w:rsidR="000C1F4D" w:rsidRPr="003916EB" w:rsidRDefault="000C1F4D" w:rsidP="000C1F4D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База данных </w:t>
            </w:r>
            <w:r>
              <w:t>demo</w:t>
            </w:r>
            <w:r w:rsidRPr="003916EB">
              <w:rPr>
                <w:lang w:val="ru-RU"/>
              </w:rPr>
              <w:t xml:space="preserve"> создана, пользователь </w:t>
            </w:r>
            <w:r>
              <w:t>admin</w:t>
            </w:r>
            <w:r w:rsidRPr="003916EB">
              <w:rPr>
                <w:lang w:val="ru-RU"/>
              </w:rPr>
              <w:t xml:space="preserve"> существует и не заблокирован.</w:t>
            </w:r>
          </w:p>
        </w:tc>
      </w:tr>
      <w:tr w:rsidR="000C1F4D" w14:paraId="342CC023" w14:textId="77777777">
        <w:trPr>
          <w:jc w:val="center"/>
        </w:trPr>
        <w:tc>
          <w:tcPr>
            <w:tcW w:w="5270" w:type="dxa"/>
            <w:vAlign w:val="center"/>
          </w:tcPr>
          <w:p w14:paraId="1CEB3D9B" w14:textId="77777777" w:rsidR="000C1F4D" w:rsidRDefault="000C1F4D" w:rsidP="000C1F4D">
            <w:proofErr w:type="spellStart"/>
            <w:r>
              <w:t>Постусловие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07A731C3" w14:textId="77777777" w:rsidR="000C1F4D" w:rsidRDefault="000C1F4D" w:rsidP="000C1F4D">
            <w:proofErr w:type="spellStart"/>
            <w:r>
              <w:t>Открыта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AdminForm</w:t>
            </w:r>
            <w:proofErr w:type="spellEnd"/>
            <w:r>
              <w:t>.</w:t>
            </w:r>
          </w:p>
        </w:tc>
      </w:tr>
      <w:tr w:rsidR="000C1F4D" w14:paraId="01B7A4A3" w14:textId="77777777">
        <w:trPr>
          <w:jc w:val="center"/>
        </w:trPr>
        <w:tc>
          <w:tcPr>
            <w:tcW w:w="5270" w:type="dxa"/>
            <w:vAlign w:val="center"/>
          </w:tcPr>
          <w:p w14:paraId="33D3BE54" w14:textId="77777777" w:rsidR="000C1F4D" w:rsidRDefault="000C1F4D" w:rsidP="000C1F4D">
            <w:proofErr w:type="spellStart"/>
            <w:r>
              <w:t>Статус</w:t>
            </w:r>
            <w:proofErr w:type="spellEnd"/>
            <w:r>
              <w:t xml:space="preserve"> (</w:t>
            </w:r>
            <w:proofErr w:type="spellStart"/>
            <w:r>
              <w:t>Зачет</w:t>
            </w:r>
            <w:proofErr w:type="spellEnd"/>
            <w:r>
              <w:t>/</w:t>
            </w:r>
            <w:proofErr w:type="spellStart"/>
            <w:r>
              <w:t>Незачет</w:t>
            </w:r>
            <w:proofErr w:type="spellEnd"/>
            <w:r>
              <w:t>)</w:t>
            </w:r>
          </w:p>
        </w:tc>
        <w:tc>
          <w:tcPr>
            <w:tcW w:w="5270" w:type="dxa"/>
            <w:vAlign w:val="center"/>
          </w:tcPr>
          <w:p w14:paraId="5D397E85" w14:textId="77777777" w:rsidR="000C1F4D" w:rsidRDefault="000C1F4D" w:rsidP="000C1F4D"/>
        </w:tc>
      </w:tr>
      <w:tr w:rsidR="000C1F4D" w14:paraId="2E385637" w14:textId="77777777">
        <w:trPr>
          <w:jc w:val="center"/>
        </w:trPr>
        <w:tc>
          <w:tcPr>
            <w:tcW w:w="5270" w:type="dxa"/>
            <w:vAlign w:val="center"/>
          </w:tcPr>
          <w:p w14:paraId="7D33BF67" w14:textId="77777777" w:rsidR="000C1F4D" w:rsidRDefault="000C1F4D" w:rsidP="000C1F4D"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270" w:type="dxa"/>
            <w:vAlign w:val="center"/>
          </w:tcPr>
          <w:p w14:paraId="4542C97B" w14:textId="77777777" w:rsidR="000C1F4D" w:rsidRDefault="000C1F4D" w:rsidP="000C1F4D"/>
        </w:tc>
      </w:tr>
    </w:tbl>
    <w:p w14:paraId="4250505A" w14:textId="77777777" w:rsidR="00247026" w:rsidRDefault="00000000">
      <w:r>
        <w:br w:type="page"/>
      </w:r>
    </w:p>
    <w:p w14:paraId="1E275467" w14:textId="77777777" w:rsidR="00247026" w:rsidRDefault="00000000">
      <w:pPr>
        <w:jc w:val="center"/>
      </w:pPr>
      <w:proofErr w:type="spellStart"/>
      <w:r>
        <w:lastRenderedPageBreak/>
        <w:t>Тестовый</w:t>
      </w:r>
      <w:proofErr w:type="spellEnd"/>
      <w:r>
        <w:t xml:space="preserve"> </w:t>
      </w:r>
      <w:proofErr w:type="spellStart"/>
      <w:r>
        <w:t>документ</w:t>
      </w:r>
      <w:proofErr w:type="spellEnd"/>
    </w:p>
    <w:p w14:paraId="65DDC6BC" w14:textId="77777777" w:rsidR="00247026" w:rsidRDefault="00000000">
      <w:pPr>
        <w:ind w:left="680"/>
      </w:pPr>
      <w:proofErr w:type="spellStart"/>
      <w:r>
        <w:rPr>
          <w:i/>
        </w:rPr>
        <w:t>Аннотация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247026" w:rsidRPr="00F1590E" w14:paraId="42548C40" w14:textId="77777777">
        <w:trPr>
          <w:jc w:val="center"/>
        </w:trPr>
        <w:tc>
          <w:tcPr>
            <w:tcW w:w="5270" w:type="dxa"/>
            <w:vAlign w:val="center"/>
          </w:tcPr>
          <w:p w14:paraId="081E19E7" w14:textId="77777777" w:rsidR="00247026" w:rsidRDefault="00000000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270" w:type="dxa"/>
            <w:vAlign w:val="center"/>
          </w:tcPr>
          <w:p w14:paraId="05D47336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Информационная система ООО "Мясной цех №1"</w:t>
            </w:r>
          </w:p>
        </w:tc>
      </w:tr>
      <w:tr w:rsidR="00247026" w14:paraId="3C7E6641" w14:textId="77777777">
        <w:trPr>
          <w:jc w:val="center"/>
        </w:trPr>
        <w:tc>
          <w:tcPr>
            <w:tcW w:w="5270" w:type="dxa"/>
            <w:vAlign w:val="center"/>
          </w:tcPr>
          <w:p w14:paraId="40953E7A" w14:textId="11185235" w:rsidR="00247026" w:rsidRPr="00E46680" w:rsidRDefault="00E46680">
            <w:pPr>
              <w:rPr>
                <w:lang w:val="ru-RU"/>
              </w:rPr>
            </w:pPr>
            <w:r>
              <w:rPr>
                <w:lang w:val="ru-RU"/>
              </w:rPr>
              <w:t>Рабочая</w:t>
            </w:r>
            <w:r>
              <w:t xml:space="preserve"> </w:t>
            </w:r>
            <w:r>
              <w:rPr>
                <w:lang w:val="ru-RU"/>
              </w:rPr>
              <w:t>версия</w:t>
            </w:r>
          </w:p>
        </w:tc>
        <w:tc>
          <w:tcPr>
            <w:tcW w:w="5270" w:type="dxa"/>
            <w:vAlign w:val="center"/>
          </w:tcPr>
          <w:p w14:paraId="388AB63F" w14:textId="77777777" w:rsidR="00247026" w:rsidRDefault="00000000">
            <w:r>
              <w:t>1.0</w:t>
            </w:r>
          </w:p>
        </w:tc>
      </w:tr>
      <w:tr w:rsidR="00F1590E" w14:paraId="62EE408A" w14:textId="77777777">
        <w:trPr>
          <w:jc w:val="center"/>
        </w:trPr>
        <w:tc>
          <w:tcPr>
            <w:tcW w:w="5270" w:type="dxa"/>
            <w:vAlign w:val="center"/>
          </w:tcPr>
          <w:p w14:paraId="58259D82" w14:textId="77777777" w:rsidR="00F1590E" w:rsidRDefault="00F1590E" w:rsidP="00F1590E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тестирующего</w:t>
            </w:r>
            <w:proofErr w:type="spellEnd"/>
          </w:p>
        </w:tc>
        <w:tc>
          <w:tcPr>
            <w:tcW w:w="5270" w:type="dxa"/>
            <w:vAlign w:val="center"/>
          </w:tcPr>
          <w:p w14:paraId="36187286" w14:textId="390B29F2" w:rsidR="00F1590E" w:rsidRPr="00E46680" w:rsidRDefault="00F1590E" w:rsidP="00F1590E">
            <w:pPr>
              <w:rPr>
                <w:lang w:val="ru-RU"/>
              </w:rPr>
            </w:pPr>
            <w:r>
              <w:rPr>
                <w:lang w:val="ru-RU"/>
              </w:rPr>
              <w:t>Беляев Даниил Андреевич</w:t>
            </w:r>
          </w:p>
        </w:tc>
      </w:tr>
      <w:tr w:rsidR="00F1590E" w14:paraId="0C379D51" w14:textId="77777777">
        <w:trPr>
          <w:jc w:val="center"/>
        </w:trPr>
        <w:tc>
          <w:tcPr>
            <w:tcW w:w="5270" w:type="dxa"/>
            <w:vAlign w:val="center"/>
          </w:tcPr>
          <w:p w14:paraId="692EE15F" w14:textId="77777777" w:rsidR="00F1590E" w:rsidRDefault="00F1590E" w:rsidP="00F1590E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4688E14A" w14:textId="77777777" w:rsidR="00F1590E" w:rsidRDefault="00F1590E" w:rsidP="00F1590E"/>
        </w:tc>
      </w:tr>
      <w:tr w:rsidR="00F1590E" w14:paraId="1C2E8BCF" w14:textId="77777777">
        <w:trPr>
          <w:jc w:val="center"/>
        </w:trPr>
        <w:tc>
          <w:tcPr>
            <w:tcW w:w="5270" w:type="dxa"/>
            <w:vAlign w:val="center"/>
          </w:tcPr>
          <w:p w14:paraId="4C9AE033" w14:textId="77777777" w:rsidR="00F1590E" w:rsidRDefault="00F1590E" w:rsidP="00F1590E">
            <w:proofErr w:type="spellStart"/>
            <w:r>
              <w:t>Тестовый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№</w:t>
            </w:r>
          </w:p>
        </w:tc>
        <w:tc>
          <w:tcPr>
            <w:tcW w:w="5270" w:type="dxa"/>
            <w:vAlign w:val="center"/>
          </w:tcPr>
          <w:p w14:paraId="6C97F212" w14:textId="77777777" w:rsidR="00F1590E" w:rsidRDefault="00F1590E" w:rsidP="00F1590E">
            <w:r>
              <w:t>2</w:t>
            </w:r>
          </w:p>
        </w:tc>
      </w:tr>
      <w:tr w:rsidR="00F1590E" w14:paraId="6B0C5760" w14:textId="77777777">
        <w:trPr>
          <w:jc w:val="center"/>
        </w:trPr>
        <w:tc>
          <w:tcPr>
            <w:tcW w:w="5270" w:type="dxa"/>
            <w:vAlign w:val="center"/>
          </w:tcPr>
          <w:p w14:paraId="40B65400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Приоритет тестирования</w:t>
            </w:r>
            <w:r w:rsidRPr="003916EB">
              <w:rPr>
                <w:lang w:val="ru-RU"/>
              </w:rPr>
              <w:br/>
              <w:t>(Низкий/Средний/Высокий)</w:t>
            </w:r>
          </w:p>
        </w:tc>
        <w:tc>
          <w:tcPr>
            <w:tcW w:w="5270" w:type="dxa"/>
            <w:vAlign w:val="center"/>
          </w:tcPr>
          <w:p w14:paraId="2DC148A3" w14:textId="77777777" w:rsidR="00F1590E" w:rsidRDefault="00F1590E" w:rsidP="00F1590E">
            <w:proofErr w:type="spellStart"/>
            <w:r>
              <w:t>Высокий</w:t>
            </w:r>
            <w:proofErr w:type="spellEnd"/>
          </w:p>
        </w:tc>
      </w:tr>
      <w:tr w:rsidR="00F1590E" w:rsidRPr="00F1590E" w14:paraId="428B168A" w14:textId="77777777">
        <w:trPr>
          <w:jc w:val="center"/>
        </w:trPr>
        <w:tc>
          <w:tcPr>
            <w:tcW w:w="5270" w:type="dxa"/>
            <w:vAlign w:val="center"/>
          </w:tcPr>
          <w:p w14:paraId="5380E6A0" w14:textId="77777777" w:rsidR="00F1590E" w:rsidRDefault="00F1590E" w:rsidP="00F1590E">
            <w:proofErr w:type="spellStart"/>
            <w:r>
              <w:t>Заголовок</w:t>
            </w:r>
            <w:proofErr w:type="spellEnd"/>
            <w:r>
              <w:t>/</w:t>
            </w: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131C5F92" w14:textId="74E24EF3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Блокировка пользователя после </w:t>
            </w:r>
            <w:r>
              <w:rPr>
                <w:lang w:val="ru-RU"/>
              </w:rPr>
              <w:t xml:space="preserve">ввода </w:t>
            </w:r>
            <w:r w:rsidRPr="003916EB">
              <w:rPr>
                <w:lang w:val="ru-RU"/>
              </w:rPr>
              <w:t>неверных попыток</w:t>
            </w:r>
          </w:p>
        </w:tc>
      </w:tr>
      <w:tr w:rsidR="00F1590E" w:rsidRPr="00F1590E" w14:paraId="342FBE8B" w14:textId="77777777">
        <w:trPr>
          <w:jc w:val="center"/>
        </w:trPr>
        <w:tc>
          <w:tcPr>
            <w:tcW w:w="5270" w:type="dxa"/>
            <w:vAlign w:val="center"/>
          </w:tcPr>
          <w:p w14:paraId="6CEC964E" w14:textId="77777777" w:rsidR="00F1590E" w:rsidRDefault="00F1590E" w:rsidP="00F1590E"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4B4F16EF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Проверка блокировки учетной записи после трех неверных вводов пароля.</w:t>
            </w:r>
          </w:p>
        </w:tc>
      </w:tr>
      <w:tr w:rsidR="00F1590E" w14:paraId="5609D221" w14:textId="77777777">
        <w:trPr>
          <w:jc w:val="center"/>
        </w:trPr>
        <w:tc>
          <w:tcPr>
            <w:tcW w:w="5270" w:type="dxa"/>
            <w:vAlign w:val="center"/>
          </w:tcPr>
          <w:p w14:paraId="26ADADAB" w14:textId="77777777" w:rsidR="00F1590E" w:rsidRDefault="00F1590E" w:rsidP="00F1590E"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6FEC446C" w14:textId="77777777" w:rsidR="00F1590E" w:rsidRDefault="00F1590E" w:rsidP="00F1590E">
            <w:r w:rsidRPr="003916EB">
              <w:rPr>
                <w:lang w:val="ru-RU"/>
              </w:rPr>
              <w:t>1. Запустить приложение.</w:t>
            </w:r>
            <w:r w:rsidRPr="003916EB">
              <w:rPr>
                <w:lang w:val="ru-RU"/>
              </w:rPr>
              <w:br/>
              <w:t>2. Ввести существующий логин.</w:t>
            </w:r>
            <w:r w:rsidRPr="003916EB">
              <w:rPr>
                <w:lang w:val="ru-RU"/>
              </w:rPr>
              <w:br/>
              <w:t>3. Три раза ввести неверный пароль.</w:t>
            </w:r>
            <w:r w:rsidRPr="003916EB">
              <w:rPr>
                <w:lang w:val="ru-RU"/>
              </w:rPr>
              <w:br/>
            </w:r>
            <w:r>
              <w:t xml:space="preserve">4. </w:t>
            </w:r>
            <w:proofErr w:type="spellStart"/>
            <w:r>
              <w:t>Повторить</w:t>
            </w:r>
            <w:proofErr w:type="spellEnd"/>
            <w:r>
              <w:t xml:space="preserve"> </w:t>
            </w:r>
            <w:proofErr w:type="spellStart"/>
            <w:r>
              <w:t>попытку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  <w:r>
              <w:t>.</w:t>
            </w:r>
          </w:p>
        </w:tc>
      </w:tr>
      <w:tr w:rsidR="00F1590E" w:rsidRPr="00F1590E" w14:paraId="7981CDF2" w14:textId="77777777">
        <w:trPr>
          <w:jc w:val="center"/>
        </w:trPr>
        <w:tc>
          <w:tcPr>
            <w:tcW w:w="5270" w:type="dxa"/>
            <w:vAlign w:val="center"/>
          </w:tcPr>
          <w:p w14:paraId="51CF0F3C" w14:textId="77777777" w:rsidR="00F1590E" w:rsidRDefault="00F1590E" w:rsidP="00F1590E"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270" w:type="dxa"/>
            <w:vAlign w:val="center"/>
          </w:tcPr>
          <w:p w14:paraId="0F884312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Логин: </w:t>
            </w:r>
            <w:r>
              <w:t>user</w:t>
            </w:r>
            <w:r w:rsidRPr="003916EB">
              <w:rPr>
                <w:lang w:val="ru-RU"/>
              </w:rPr>
              <w:t>; пароль: неверное значение.</w:t>
            </w:r>
          </w:p>
        </w:tc>
      </w:tr>
      <w:tr w:rsidR="00F1590E" w:rsidRPr="00F1590E" w14:paraId="750BDA80" w14:textId="77777777">
        <w:trPr>
          <w:jc w:val="center"/>
        </w:trPr>
        <w:tc>
          <w:tcPr>
            <w:tcW w:w="5270" w:type="dxa"/>
            <w:vAlign w:val="center"/>
          </w:tcPr>
          <w:p w14:paraId="03C6B6E7" w14:textId="77777777" w:rsidR="00F1590E" w:rsidRDefault="00F1590E" w:rsidP="00F1590E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7963644D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После трех неверных попыток учетная запись блокируется. При повторном входе выводится сообщение о блокировке.</w:t>
            </w:r>
          </w:p>
        </w:tc>
      </w:tr>
      <w:tr w:rsidR="00F1590E" w:rsidRPr="00F1590E" w14:paraId="5B071432" w14:textId="77777777">
        <w:trPr>
          <w:jc w:val="center"/>
        </w:trPr>
        <w:tc>
          <w:tcPr>
            <w:tcW w:w="5270" w:type="dxa"/>
            <w:vAlign w:val="center"/>
          </w:tcPr>
          <w:p w14:paraId="62CA5C81" w14:textId="77777777" w:rsidR="00F1590E" w:rsidRDefault="00F1590E" w:rsidP="00F1590E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084BB262" w14:textId="71FBC789" w:rsidR="00F1590E" w:rsidRPr="000F3738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После трех неверных попыток учетная запись блокируется. При повторном входе выводится сообщение о блокировке.</w:t>
            </w:r>
          </w:p>
        </w:tc>
      </w:tr>
      <w:tr w:rsidR="00F1590E" w:rsidRPr="00F1590E" w14:paraId="1055E042" w14:textId="77777777">
        <w:trPr>
          <w:jc w:val="center"/>
        </w:trPr>
        <w:tc>
          <w:tcPr>
            <w:tcW w:w="5270" w:type="dxa"/>
            <w:vAlign w:val="center"/>
          </w:tcPr>
          <w:p w14:paraId="399E9DA7" w14:textId="77777777" w:rsidR="00F1590E" w:rsidRDefault="00F1590E" w:rsidP="00F1590E">
            <w:proofErr w:type="spellStart"/>
            <w:r>
              <w:t>Предварительное</w:t>
            </w:r>
            <w:proofErr w:type="spellEnd"/>
            <w:r>
              <w:t xml:space="preserve"> </w:t>
            </w:r>
            <w:proofErr w:type="spellStart"/>
            <w:r>
              <w:t>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1512E131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Пользователь </w:t>
            </w:r>
            <w:r>
              <w:t>user</w:t>
            </w:r>
            <w:r w:rsidRPr="003916EB">
              <w:rPr>
                <w:lang w:val="ru-RU"/>
              </w:rPr>
              <w:t xml:space="preserve"> существует и не заблокирован.</w:t>
            </w:r>
          </w:p>
        </w:tc>
      </w:tr>
      <w:tr w:rsidR="00F1590E" w:rsidRPr="00F1590E" w14:paraId="323ADDE0" w14:textId="77777777">
        <w:trPr>
          <w:jc w:val="center"/>
        </w:trPr>
        <w:tc>
          <w:tcPr>
            <w:tcW w:w="5270" w:type="dxa"/>
            <w:vAlign w:val="center"/>
          </w:tcPr>
          <w:p w14:paraId="4988F415" w14:textId="77777777" w:rsidR="00F1590E" w:rsidRDefault="00F1590E" w:rsidP="00F1590E">
            <w:proofErr w:type="spellStart"/>
            <w:r>
              <w:t>Постусловие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260894A2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У пользователя установлен признак блокировки.</w:t>
            </w:r>
          </w:p>
        </w:tc>
      </w:tr>
      <w:tr w:rsidR="00F1590E" w14:paraId="71C0789A" w14:textId="77777777">
        <w:trPr>
          <w:jc w:val="center"/>
        </w:trPr>
        <w:tc>
          <w:tcPr>
            <w:tcW w:w="5270" w:type="dxa"/>
            <w:vAlign w:val="center"/>
          </w:tcPr>
          <w:p w14:paraId="175E97BE" w14:textId="77777777" w:rsidR="00F1590E" w:rsidRDefault="00F1590E" w:rsidP="00F1590E">
            <w:proofErr w:type="spellStart"/>
            <w:r>
              <w:t>Статус</w:t>
            </w:r>
            <w:proofErr w:type="spellEnd"/>
            <w:r>
              <w:t xml:space="preserve"> (</w:t>
            </w:r>
            <w:proofErr w:type="spellStart"/>
            <w:r>
              <w:t>Зачет</w:t>
            </w:r>
            <w:proofErr w:type="spellEnd"/>
            <w:r>
              <w:t>/</w:t>
            </w:r>
            <w:proofErr w:type="spellStart"/>
            <w:r>
              <w:t>Незачет</w:t>
            </w:r>
            <w:proofErr w:type="spellEnd"/>
            <w:r>
              <w:t>)</w:t>
            </w:r>
          </w:p>
        </w:tc>
        <w:tc>
          <w:tcPr>
            <w:tcW w:w="5270" w:type="dxa"/>
            <w:vAlign w:val="center"/>
          </w:tcPr>
          <w:p w14:paraId="22F024CC" w14:textId="77777777" w:rsidR="00F1590E" w:rsidRDefault="00F1590E" w:rsidP="00F1590E"/>
        </w:tc>
      </w:tr>
      <w:tr w:rsidR="00F1590E" w14:paraId="08F7DF8E" w14:textId="77777777">
        <w:trPr>
          <w:jc w:val="center"/>
        </w:trPr>
        <w:tc>
          <w:tcPr>
            <w:tcW w:w="5270" w:type="dxa"/>
            <w:vAlign w:val="center"/>
          </w:tcPr>
          <w:p w14:paraId="7FDFAB9F" w14:textId="77777777" w:rsidR="00F1590E" w:rsidRDefault="00F1590E" w:rsidP="00F1590E"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270" w:type="dxa"/>
            <w:vAlign w:val="center"/>
          </w:tcPr>
          <w:p w14:paraId="42C7E062" w14:textId="77777777" w:rsidR="00F1590E" w:rsidRDefault="00F1590E" w:rsidP="00F1590E"/>
        </w:tc>
      </w:tr>
    </w:tbl>
    <w:p w14:paraId="2847F6CC" w14:textId="77777777" w:rsidR="00247026" w:rsidRDefault="00000000">
      <w:r>
        <w:br w:type="page"/>
      </w:r>
    </w:p>
    <w:p w14:paraId="6BD3AA07" w14:textId="77777777" w:rsidR="00247026" w:rsidRDefault="00000000">
      <w:pPr>
        <w:jc w:val="center"/>
      </w:pPr>
      <w:proofErr w:type="spellStart"/>
      <w:r>
        <w:lastRenderedPageBreak/>
        <w:t>Тестовый</w:t>
      </w:r>
      <w:proofErr w:type="spellEnd"/>
      <w:r>
        <w:t xml:space="preserve"> </w:t>
      </w:r>
      <w:proofErr w:type="spellStart"/>
      <w:r>
        <w:t>документ</w:t>
      </w:r>
      <w:proofErr w:type="spellEnd"/>
    </w:p>
    <w:p w14:paraId="322EB80B" w14:textId="77777777" w:rsidR="00247026" w:rsidRDefault="00000000">
      <w:pPr>
        <w:ind w:left="680"/>
      </w:pPr>
      <w:proofErr w:type="spellStart"/>
      <w:r>
        <w:rPr>
          <w:i/>
        </w:rPr>
        <w:t>Аннотация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247026" w:rsidRPr="00F1590E" w14:paraId="56B68FE4" w14:textId="77777777">
        <w:trPr>
          <w:jc w:val="center"/>
        </w:trPr>
        <w:tc>
          <w:tcPr>
            <w:tcW w:w="5270" w:type="dxa"/>
            <w:vAlign w:val="center"/>
          </w:tcPr>
          <w:p w14:paraId="45574E3F" w14:textId="77777777" w:rsidR="00247026" w:rsidRDefault="00000000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270" w:type="dxa"/>
            <w:vAlign w:val="center"/>
          </w:tcPr>
          <w:p w14:paraId="41618EF8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Информационная система ООО "Мясной цех №1"</w:t>
            </w:r>
          </w:p>
        </w:tc>
      </w:tr>
      <w:tr w:rsidR="00247026" w14:paraId="0A0BFA1A" w14:textId="77777777">
        <w:trPr>
          <w:jc w:val="center"/>
        </w:trPr>
        <w:tc>
          <w:tcPr>
            <w:tcW w:w="5270" w:type="dxa"/>
            <w:vAlign w:val="center"/>
          </w:tcPr>
          <w:p w14:paraId="34BB08D4" w14:textId="77777777" w:rsidR="00247026" w:rsidRDefault="00000000">
            <w:proofErr w:type="spellStart"/>
            <w:r>
              <w:t>Рабочая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</w:p>
        </w:tc>
        <w:tc>
          <w:tcPr>
            <w:tcW w:w="5270" w:type="dxa"/>
            <w:vAlign w:val="center"/>
          </w:tcPr>
          <w:p w14:paraId="064E6F2E" w14:textId="77777777" w:rsidR="00247026" w:rsidRDefault="00000000">
            <w:r>
              <w:t>1.0</w:t>
            </w:r>
          </w:p>
        </w:tc>
      </w:tr>
      <w:tr w:rsidR="00F1590E" w14:paraId="0108ABE4" w14:textId="77777777">
        <w:trPr>
          <w:jc w:val="center"/>
        </w:trPr>
        <w:tc>
          <w:tcPr>
            <w:tcW w:w="5270" w:type="dxa"/>
            <w:vAlign w:val="center"/>
          </w:tcPr>
          <w:p w14:paraId="08866861" w14:textId="77777777" w:rsidR="00F1590E" w:rsidRDefault="00F1590E" w:rsidP="00F1590E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тестирующего</w:t>
            </w:r>
            <w:proofErr w:type="spellEnd"/>
          </w:p>
        </w:tc>
        <w:tc>
          <w:tcPr>
            <w:tcW w:w="5270" w:type="dxa"/>
            <w:vAlign w:val="center"/>
          </w:tcPr>
          <w:p w14:paraId="275EF5CE" w14:textId="57FBB5E4" w:rsidR="00F1590E" w:rsidRDefault="00F1590E" w:rsidP="00F1590E">
            <w:r>
              <w:rPr>
                <w:lang w:val="ru-RU"/>
              </w:rPr>
              <w:t>Беляев Даниил Андреевич</w:t>
            </w:r>
          </w:p>
        </w:tc>
      </w:tr>
      <w:tr w:rsidR="00F1590E" w14:paraId="73256A22" w14:textId="77777777">
        <w:trPr>
          <w:jc w:val="center"/>
        </w:trPr>
        <w:tc>
          <w:tcPr>
            <w:tcW w:w="5270" w:type="dxa"/>
            <w:vAlign w:val="center"/>
          </w:tcPr>
          <w:p w14:paraId="44B70B51" w14:textId="77777777" w:rsidR="00F1590E" w:rsidRDefault="00F1590E" w:rsidP="00F1590E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3D39F2D3" w14:textId="77777777" w:rsidR="00F1590E" w:rsidRDefault="00F1590E" w:rsidP="00F1590E"/>
        </w:tc>
      </w:tr>
      <w:tr w:rsidR="00F1590E" w14:paraId="311C8CD2" w14:textId="77777777">
        <w:trPr>
          <w:jc w:val="center"/>
        </w:trPr>
        <w:tc>
          <w:tcPr>
            <w:tcW w:w="5270" w:type="dxa"/>
            <w:vAlign w:val="center"/>
          </w:tcPr>
          <w:p w14:paraId="7D658040" w14:textId="77777777" w:rsidR="00F1590E" w:rsidRDefault="00F1590E" w:rsidP="00F1590E">
            <w:proofErr w:type="spellStart"/>
            <w:r>
              <w:t>Тестовый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№</w:t>
            </w:r>
          </w:p>
        </w:tc>
        <w:tc>
          <w:tcPr>
            <w:tcW w:w="5270" w:type="dxa"/>
            <w:vAlign w:val="center"/>
          </w:tcPr>
          <w:p w14:paraId="39F618A7" w14:textId="77777777" w:rsidR="00F1590E" w:rsidRDefault="00F1590E" w:rsidP="00F1590E">
            <w:r>
              <w:t>3</w:t>
            </w:r>
          </w:p>
        </w:tc>
      </w:tr>
      <w:tr w:rsidR="00F1590E" w14:paraId="6B86E681" w14:textId="77777777">
        <w:trPr>
          <w:jc w:val="center"/>
        </w:trPr>
        <w:tc>
          <w:tcPr>
            <w:tcW w:w="5270" w:type="dxa"/>
            <w:vAlign w:val="center"/>
          </w:tcPr>
          <w:p w14:paraId="2F531913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Приоритет тестирования</w:t>
            </w:r>
            <w:r w:rsidRPr="003916EB">
              <w:rPr>
                <w:lang w:val="ru-RU"/>
              </w:rPr>
              <w:br/>
              <w:t>(Низкий/Средний/Высокий)</w:t>
            </w:r>
          </w:p>
        </w:tc>
        <w:tc>
          <w:tcPr>
            <w:tcW w:w="5270" w:type="dxa"/>
            <w:vAlign w:val="center"/>
          </w:tcPr>
          <w:p w14:paraId="21F5BE01" w14:textId="77777777" w:rsidR="00F1590E" w:rsidRDefault="00F1590E" w:rsidP="00F1590E">
            <w:proofErr w:type="spellStart"/>
            <w:r>
              <w:t>Средний</w:t>
            </w:r>
            <w:proofErr w:type="spellEnd"/>
          </w:p>
        </w:tc>
      </w:tr>
      <w:tr w:rsidR="00F1590E" w14:paraId="066F54B8" w14:textId="77777777">
        <w:trPr>
          <w:jc w:val="center"/>
        </w:trPr>
        <w:tc>
          <w:tcPr>
            <w:tcW w:w="5270" w:type="dxa"/>
            <w:vAlign w:val="center"/>
          </w:tcPr>
          <w:p w14:paraId="3145E145" w14:textId="77777777" w:rsidR="00F1590E" w:rsidRDefault="00F1590E" w:rsidP="00F1590E">
            <w:proofErr w:type="spellStart"/>
            <w:r>
              <w:t>Заголовок</w:t>
            </w:r>
            <w:proofErr w:type="spellEnd"/>
            <w:r>
              <w:t>/</w:t>
            </w: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60DFD806" w14:textId="77777777" w:rsidR="00F1590E" w:rsidRDefault="00F1590E" w:rsidP="00F1590E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нового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 </w:t>
            </w:r>
            <w:proofErr w:type="spellStart"/>
            <w:r>
              <w:t>администратором</w:t>
            </w:r>
            <w:proofErr w:type="spellEnd"/>
          </w:p>
        </w:tc>
      </w:tr>
      <w:tr w:rsidR="00F1590E" w:rsidRPr="00F1590E" w14:paraId="3168395C" w14:textId="77777777">
        <w:trPr>
          <w:jc w:val="center"/>
        </w:trPr>
        <w:tc>
          <w:tcPr>
            <w:tcW w:w="5270" w:type="dxa"/>
            <w:vAlign w:val="center"/>
          </w:tcPr>
          <w:p w14:paraId="7811D7F4" w14:textId="77777777" w:rsidR="00F1590E" w:rsidRDefault="00F1590E" w:rsidP="00F1590E"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5F96A5EC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Проверка добавления нового пользователя через форму администратора.</w:t>
            </w:r>
          </w:p>
        </w:tc>
      </w:tr>
      <w:tr w:rsidR="00F1590E" w14:paraId="64D80BE4" w14:textId="77777777">
        <w:trPr>
          <w:jc w:val="center"/>
        </w:trPr>
        <w:tc>
          <w:tcPr>
            <w:tcW w:w="5270" w:type="dxa"/>
            <w:vAlign w:val="center"/>
          </w:tcPr>
          <w:p w14:paraId="066D441C" w14:textId="77777777" w:rsidR="00F1590E" w:rsidRDefault="00F1590E" w:rsidP="00F1590E"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28DA96CD" w14:textId="77777777" w:rsidR="00F1590E" w:rsidRDefault="00F1590E" w:rsidP="00F1590E">
            <w:r w:rsidRPr="003916EB">
              <w:rPr>
                <w:lang w:val="ru-RU"/>
              </w:rPr>
              <w:t>1. Авторизоваться под администратором.</w:t>
            </w:r>
            <w:r w:rsidRPr="003916EB">
              <w:rPr>
                <w:lang w:val="ru-RU"/>
              </w:rPr>
              <w:br/>
              <w:t>2. Нажать кнопку "Новый".</w:t>
            </w:r>
            <w:r w:rsidRPr="003916EB">
              <w:rPr>
                <w:lang w:val="ru-RU"/>
              </w:rPr>
              <w:br/>
            </w:r>
            <w:r>
              <w:t xml:space="preserve">3. </w:t>
            </w:r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логин</w:t>
            </w:r>
            <w:proofErr w:type="spellEnd"/>
            <w:r>
              <w:t xml:space="preserve">, </w:t>
            </w:r>
            <w:proofErr w:type="spellStart"/>
            <w:r>
              <w:t>пароль</w:t>
            </w:r>
            <w:proofErr w:type="spellEnd"/>
            <w:r>
              <w:t xml:space="preserve">, ФИО и </w:t>
            </w:r>
            <w:proofErr w:type="spellStart"/>
            <w:r>
              <w:t>роль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Нажать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"</w:t>
            </w:r>
            <w:proofErr w:type="spellStart"/>
            <w:r>
              <w:t>Сохранить</w:t>
            </w:r>
            <w:proofErr w:type="spellEnd"/>
            <w:r>
              <w:t>".</w:t>
            </w:r>
          </w:p>
        </w:tc>
      </w:tr>
      <w:tr w:rsidR="00F1590E" w:rsidRPr="00F1590E" w14:paraId="0A7D9134" w14:textId="77777777">
        <w:trPr>
          <w:jc w:val="center"/>
        </w:trPr>
        <w:tc>
          <w:tcPr>
            <w:tcW w:w="5270" w:type="dxa"/>
            <w:vAlign w:val="center"/>
          </w:tcPr>
          <w:p w14:paraId="4F4D065D" w14:textId="77777777" w:rsidR="00F1590E" w:rsidRDefault="00F1590E" w:rsidP="00F1590E"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270" w:type="dxa"/>
            <w:vAlign w:val="center"/>
          </w:tcPr>
          <w:p w14:paraId="58FA0423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Логин: </w:t>
            </w:r>
            <w:proofErr w:type="spellStart"/>
            <w:r>
              <w:t>testuser</w:t>
            </w:r>
            <w:proofErr w:type="spellEnd"/>
            <w:r w:rsidRPr="003916EB">
              <w:rPr>
                <w:lang w:val="ru-RU"/>
              </w:rPr>
              <w:t>; пароль: 123; ФИО: Тестовый пользователь; роль: Пользователь.</w:t>
            </w:r>
          </w:p>
        </w:tc>
      </w:tr>
      <w:tr w:rsidR="00F1590E" w:rsidRPr="00F1590E" w14:paraId="6DF556F1" w14:textId="77777777">
        <w:trPr>
          <w:jc w:val="center"/>
        </w:trPr>
        <w:tc>
          <w:tcPr>
            <w:tcW w:w="5270" w:type="dxa"/>
            <w:vAlign w:val="center"/>
          </w:tcPr>
          <w:p w14:paraId="0E382D3E" w14:textId="77777777" w:rsidR="00F1590E" w:rsidRDefault="00F1590E" w:rsidP="00F1590E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1C2C6397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Пользователь добавлен в базу данных и отображается в таблице пользователей.</w:t>
            </w:r>
          </w:p>
        </w:tc>
      </w:tr>
      <w:tr w:rsidR="00F1590E" w14:paraId="31188BA3" w14:textId="77777777">
        <w:trPr>
          <w:jc w:val="center"/>
        </w:trPr>
        <w:tc>
          <w:tcPr>
            <w:tcW w:w="5270" w:type="dxa"/>
            <w:vAlign w:val="center"/>
          </w:tcPr>
          <w:p w14:paraId="78155981" w14:textId="77777777" w:rsidR="00F1590E" w:rsidRDefault="00F1590E" w:rsidP="00F1590E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661790BD" w14:textId="77777777" w:rsidR="00F1590E" w:rsidRDefault="00F1590E" w:rsidP="00F1590E"/>
        </w:tc>
      </w:tr>
      <w:tr w:rsidR="00F1590E" w:rsidRPr="00F1590E" w14:paraId="24A2F310" w14:textId="77777777">
        <w:trPr>
          <w:jc w:val="center"/>
        </w:trPr>
        <w:tc>
          <w:tcPr>
            <w:tcW w:w="5270" w:type="dxa"/>
            <w:vAlign w:val="center"/>
          </w:tcPr>
          <w:p w14:paraId="15B1B20D" w14:textId="77777777" w:rsidR="00F1590E" w:rsidRDefault="00F1590E" w:rsidP="00F1590E">
            <w:proofErr w:type="spellStart"/>
            <w:r>
              <w:t>Предварительное</w:t>
            </w:r>
            <w:proofErr w:type="spellEnd"/>
            <w:r>
              <w:t xml:space="preserve"> </w:t>
            </w:r>
            <w:proofErr w:type="spellStart"/>
            <w:r>
              <w:t>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5D085B49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Открыта форма </w:t>
            </w:r>
            <w:proofErr w:type="spellStart"/>
            <w:r>
              <w:t>AdminForm</w:t>
            </w:r>
            <w:proofErr w:type="spellEnd"/>
            <w:r w:rsidRPr="003916EB">
              <w:rPr>
                <w:lang w:val="ru-RU"/>
              </w:rPr>
              <w:t xml:space="preserve">, логин </w:t>
            </w:r>
            <w:proofErr w:type="spellStart"/>
            <w:r>
              <w:t>testuser</w:t>
            </w:r>
            <w:proofErr w:type="spellEnd"/>
            <w:r w:rsidRPr="003916EB">
              <w:rPr>
                <w:lang w:val="ru-RU"/>
              </w:rPr>
              <w:t xml:space="preserve"> отсутствует в базе.</w:t>
            </w:r>
          </w:p>
        </w:tc>
      </w:tr>
      <w:tr w:rsidR="00F1590E" w:rsidRPr="00F1590E" w14:paraId="293ECFF3" w14:textId="77777777">
        <w:trPr>
          <w:jc w:val="center"/>
        </w:trPr>
        <w:tc>
          <w:tcPr>
            <w:tcW w:w="5270" w:type="dxa"/>
            <w:vAlign w:val="center"/>
          </w:tcPr>
          <w:p w14:paraId="1A5363BD" w14:textId="77777777" w:rsidR="00F1590E" w:rsidRDefault="00F1590E" w:rsidP="00F1590E">
            <w:proofErr w:type="spellStart"/>
            <w:r>
              <w:t>Постусловие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0C26029C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В таблице </w:t>
            </w:r>
            <w:proofErr w:type="spellStart"/>
            <w:proofErr w:type="gramStart"/>
            <w:r>
              <w:t>dbo</w:t>
            </w:r>
            <w:proofErr w:type="spellEnd"/>
            <w:r w:rsidRPr="003916EB">
              <w:rPr>
                <w:lang w:val="ru-RU"/>
              </w:rPr>
              <w:t>.</w:t>
            </w:r>
            <w:r>
              <w:t>Users</w:t>
            </w:r>
            <w:proofErr w:type="gramEnd"/>
            <w:r w:rsidRPr="003916EB">
              <w:rPr>
                <w:lang w:val="ru-RU"/>
              </w:rPr>
              <w:t xml:space="preserve"> создана новая запись.</w:t>
            </w:r>
          </w:p>
        </w:tc>
      </w:tr>
      <w:tr w:rsidR="00F1590E" w14:paraId="35EE7736" w14:textId="77777777">
        <w:trPr>
          <w:jc w:val="center"/>
        </w:trPr>
        <w:tc>
          <w:tcPr>
            <w:tcW w:w="5270" w:type="dxa"/>
            <w:vAlign w:val="center"/>
          </w:tcPr>
          <w:p w14:paraId="69BC565F" w14:textId="77777777" w:rsidR="00F1590E" w:rsidRDefault="00F1590E" w:rsidP="00F1590E">
            <w:proofErr w:type="spellStart"/>
            <w:r>
              <w:t>Статус</w:t>
            </w:r>
            <w:proofErr w:type="spellEnd"/>
            <w:r>
              <w:t xml:space="preserve"> (</w:t>
            </w:r>
            <w:proofErr w:type="spellStart"/>
            <w:r>
              <w:t>Зачет</w:t>
            </w:r>
            <w:proofErr w:type="spellEnd"/>
            <w:r>
              <w:t>/</w:t>
            </w:r>
            <w:proofErr w:type="spellStart"/>
            <w:r>
              <w:t>Незачет</w:t>
            </w:r>
            <w:proofErr w:type="spellEnd"/>
            <w:r>
              <w:t>)</w:t>
            </w:r>
          </w:p>
        </w:tc>
        <w:tc>
          <w:tcPr>
            <w:tcW w:w="5270" w:type="dxa"/>
            <w:vAlign w:val="center"/>
          </w:tcPr>
          <w:p w14:paraId="794A6415" w14:textId="77777777" w:rsidR="00F1590E" w:rsidRDefault="00F1590E" w:rsidP="00F1590E"/>
        </w:tc>
      </w:tr>
      <w:tr w:rsidR="00F1590E" w14:paraId="26240DAA" w14:textId="77777777">
        <w:trPr>
          <w:jc w:val="center"/>
        </w:trPr>
        <w:tc>
          <w:tcPr>
            <w:tcW w:w="5270" w:type="dxa"/>
            <w:vAlign w:val="center"/>
          </w:tcPr>
          <w:p w14:paraId="18601694" w14:textId="77777777" w:rsidR="00F1590E" w:rsidRDefault="00F1590E" w:rsidP="00F1590E"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270" w:type="dxa"/>
            <w:vAlign w:val="center"/>
          </w:tcPr>
          <w:p w14:paraId="394EFBF1" w14:textId="77777777" w:rsidR="00F1590E" w:rsidRDefault="00F1590E" w:rsidP="00F1590E"/>
        </w:tc>
      </w:tr>
    </w:tbl>
    <w:p w14:paraId="502D06AD" w14:textId="77777777" w:rsidR="00247026" w:rsidRDefault="00000000">
      <w:r>
        <w:br w:type="page"/>
      </w:r>
    </w:p>
    <w:p w14:paraId="6A660578" w14:textId="77777777" w:rsidR="00247026" w:rsidRDefault="00000000">
      <w:pPr>
        <w:jc w:val="center"/>
      </w:pPr>
      <w:proofErr w:type="spellStart"/>
      <w:r>
        <w:lastRenderedPageBreak/>
        <w:t>Тестовый</w:t>
      </w:r>
      <w:proofErr w:type="spellEnd"/>
      <w:r>
        <w:t xml:space="preserve"> </w:t>
      </w:r>
      <w:proofErr w:type="spellStart"/>
      <w:r>
        <w:t>документ</w:t>
      </w:r>
      <w:proofErr w:type="spellEnd"/>
    </w:p>
    <w:p w14:paraId="66ECB8A3" w14:textId="77777777" w:rsidR="00247026" w:rsidRDefault="00000000">
      <w:pPr>
        <w:ind w:left="680"/>
      </w:pPr>
      <w:proofErr w:type="spellStart"/>
      <w:r>
        <w:rPr>
          <w:i/>
        </w:rPr>
        <w:t>Аннотация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247026" w:rsidRPr="00F1590E" w14:paraId="3DC0550A" w14:textId="77777777">
        <w:trPr>
          <w:jc w:val="center"/>
        </w:trPr>
        <w:tc>
          <w:tcPr>
            <w:tcW w:w="5270" w:type="dxa"/>
            <w:vAlign w:val="center"/>
          </w:tcPr>
          <w:p w14:paraId="22744292" w14:textId="77777777" w:rsidR="00247026" w:rsidRDefault="00000000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270" w:type="dxa"/>
            <w:vAlign w:val="center"/>
          </w:tcPr>
          <w:p w14:paraId="612AB075" w14:textId="77777777" w:rsidR="00247026" w:rsidRPr="003916EB" w:rsidRDefault="00000000">
            <w:pPr>
              <w:rPr>
                <w:lang w:val="ru-RU"/>
              </w:rPr>
            </w:pPr>
            <w:r w:rsidRPr="003916EB">
              <w:rPr>
                <w:lang w:val="ru-RU"/>
              </w:rPr>
              <w:t>Информационная система ООО "Мясной цех №1"</w:t>
            </w:r>
          </w:p>
        </w:tc>
      </w:tr>
      <w:tr w:rsidR="00247026" w14:paraId="4086DE9E" w14:textId="77777777">
        <w:trPr>
          <w:jc w:val="center"/>
        </w:trPr>
        <w:tc>
          <w:tcPr>
            <w:tcW w:w="5270" w:type="dxa"/>
            <w:vAlign w:val="center"/>
          </w:tcPr>
          <w:p w14:paraId="168B46FD" w14:textId="77777777" w:rsidR="00247026" w:rsidRDefault="00000000">
            <w:proofErr w:type="spellStart"/>
            <w:r>
              <w:t>Рабочая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</w:p>
        </w:tc>
        <w:tc>
          <w:tcPr>
            <w:tcW w:w="5270" w:type="dxa"/>
            <w:vAlign w:val="center"/>
          </w:tcPr>
          <w:p w14:paraId="782F1007" w14:textId="77777777" w:rsidR="00247026" w:rsidRDefault="00000000">
            <w:r>
              <w:t>1.0</w:t>
            </w:r>
          </w:p>
        </w:tc>
      </w:tr>
      <w:tr w:rsidR="00F1590E" w14:paraId="2D259867" w14:textId="77777777">
        <w:trPr>
          <w:jc w:val="center"/>
        </w:trPr>
        <w:tc>
          <w:tcPr>
            <w:tcW w:w="5270" w:type="dxa"/>
            <w:vAlign w:val="center"/>
          </w:tcPr>
          <w:p w14:paraId="111739D4" w14:textId="77777777" w:rsidR="00F1590E" w:rsidRDefault="00F1590E" w:rsidP="00F1590E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тестирующего</w:t>
            </w:r>
            <w:proofErr w:type="spellEnd"/>
          </w:p>
        </w:tc>
        <w:tc>
          <w:tcPr>
            <w:tcW w:w="5270" w:type="dxa"/>
            <w:vAlign w:val="center"/>
          </w:tcPr>
          <w:p w14:paraId="4312391B" w14:textId="0D73F518" w:rsidR="00F1590E" w:rsidRDefault="00F1590E" w:rsidP="00F1590E">
            <w:r>
              <w:rPr>
                <w:lang w:val="ru-RU"/>
              </w:rPr>
              <w:t>Беляев Даниил Андреевич</w:t>
            </w:r>
          </w:p>
        </w:tc>
      </w:tr>
      <w:tr w:rsidR="00F1590E" w14:paraId="749B8AC2" w14:textId="77777777">
        <w:trPr>
          <w:jc w:val="center"/>
        </w:trPr>
        <w:tc>
          <w:tcPr>
            <w:tcW w:w="5270" w:type="dxa"/>
            <w:vAlign w:val="center"/>
          </w:tcPr>
          <w:p w14:paraId="165467DC" w14:textId="77777777" w:rsidR="00F1590E" w:rsidRDefault="00F1590E" w:rsidP="00F1590E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3F211E7E" w14:textId="77777777" w:rsidR="00F1590E" w:rsidRDefault="00F1590E" w:rsidP="00F1590E"/>
        </w:tc>
      </w:tr>
      <w:tr w:rsidR="00F1590E" w14:paraId="55F85DB1" w14:textId="77777777">
        <w:trPr>
          <w:jc w:val="center"/>
        </w:trPr>
        <w:tc>
          <w:tcPr>
            <w:tcW w:w="5270" w:type="dxa"/>
            <w:vAlign w:val="center"/>
          </w:tcPr>
          <w:p w14:paraId="0E271D28" w14:textId="77777777" w:rsidR="00F1590E" w:rsidRDefault="00F1590E" w:rsidP="00F1590E">
            <w:proofErr w:type="spellStart"/>
            <w:r>
              <w:t>Тестовый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№</w:t>
            </w:r>
          </w:p>
        </w:tc>
        <w:tc>
          <w:tcPr>
            <w:tcW w:w="5270" w:type="dxa"/>
            <w:vAlign w:val="center"/>
          </w:tcPr>
          <w:p w14:paraId="0D963192" w14:textId="77777777" w:rsidR="00F1590E" w:rsidRDefault="00F1590E" w:rsidP="00F1590E">
            <w:r>
              <w:t>4</w:t>
            </w:r>
          </w:p>
        </w:tc>
      </w:tr>
      <w:tr w:rsidR="00F1590E" w14:paraId="77CE48D6" w14:textId="77777777">
        <w:trPr>
          <w:jc w:val="center"/>
        </w:trPr>
        <w:tc>
          <w:tcPr>
            <w:tcW w:w="5270" w:type="dxa"/>
            <w:vAlign w:val="center"/>
          </w:tcPr>
          <w:p w14:paraId="342F3D39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Приоритет тестирования</w:t>
            </w:r>
            <w:r w:rsidRPr="003916EB">
              <w:rPr>
                <w:lang w:val="ru-RU"/>
              </w:rPr>
              <w:br/>
              <w:t>(Низкий/Средний/Высокий)</w:t>
            </w:r>
          </w:p>
        </w:tc>
        <w:tc>
          <w:tcPr>
            <w:tcW w:w="5270" w:type="dxa"/>
            <w:vAlign w:val="center"/>
          </w:tcPr>
          <w:p w14:paraId="134C7918" w14:textId="77777777" w:rsidR="00F1590E" w:rsidRDefault="00F1590E" w:rsidP="00F1590E">
            <w:proofErr w:type="spellStart"/>
            <w:r>
              <w:t>Средний</w:t>
            </w:r>
            <w:proofErr w:type="spellEnd"/>
          </w:p>
        </w:tc>
      </w:tr>
      <w:tr w:rsidR="00F1590E" w14:paraId="34C18643" w14:textId="77777777">
        <w:trPr>
          <w:jc w:val="center"/>
        </w:trPr>
        <w:tc>
          <w:tcPr>
            <w:tcW w:w="5270" w:type="dxa"/>
            <w:vAlign w:val="center"/>
          </w:tcPr>
          <w:p w14:paraId="3FCD1FA5" w14:textId="77777777" w:rsidR="00F1590E" w:rsidRDefault="00F1590E" w:rsidP="00F1590E">
            <w:proofErr w:type="spellStart"/>
            <w:r>
              <w:t>Заголовок</w:t>
            </w:r>
            <w:proofErr w:type="spellEnd"/>
            <w:r>
              <w:t>/</w:t>
            </w: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3B43D7FB" w14:textId="77777777" w:rsidR="00F1590E" w:rsidRDefault="00F1590E" w:rsidP="00F1590E">
            <w:proofErr w:type="spellStart"/>
            <w:r>
              <w:t>Снятие</w:t>
            </w:r>
            <w:proofErr w:type="spellEnd"/>
            <w:r>
              <w:t xml:space="preserve"> </w:t>
            </w:r>
            <w:proofErr w:type="spellStart"/>
            <w:r>
              <w:t>блокировки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F1590E" w:rsidRPr="00F1590E" w14:paraId="352E95E2" w14:textId="77777777">
        <w:trPr>
          <w:jc w:val="center"/>
        </w:trPr>
        <w:tc>
          <w:tcPr>
            <w:tcW w:w="5270" w:type="dxa"/>
            <w:vAlign w:val="center"/>
          </w:tcPr>
          <w:p w14:paraId="7F487627" w14:textId="77777777" w:rsidR="00F1590E" w:rsidRDefault="00F1590E" w:rsidP="00F1590E"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19E9B0C1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Проверка снятия блокировки учетной записи администратором.</w:t>
            </w:r>
          </w:p>
        </w:tc>
      </w:tr>
      <w:tr w:rsidR="00F1590E" w14:paraId="42C35295" w14:textId="77777777">
        <w:trPr>
          <w:jc w:val="center"/>
        </w:trPr>
        <w:tc>
          <w:tcPr>
            <w:tcW w:w="5270" w:type="dxa"/>
            <w:vAlign w:val="center"/>
          </w:tcPr>
          <w:p w14:paraId="5738DAAA" w14:textId="77777777" w:rsidR="00F1590E" w:rsidRDefault="00F1590E" w:rsidP="00F1590E"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270" w:type="dxa"/>
            <w:vAlign w:val="center"/>
          </w:tcPr>
          <w:p w14:paraId="3B298440" w14:textId="77777777" w:rsidR="00F1590E" w:rsidRDefault="00F1590E" w:rsidP="00F1590E">
            <w:r w:rsidRPr="003916EB">
              <w:rPr>
                <w:lang w:val="ru-RU"/>
              </w:rPr>
              <w:t>1. Авторизоваться под администратором.</w:t>
            </w:r>
            <w:r w:rsidRPr="003916EB">
              <w:rPr>
                <w:lang w:val="ru-RU"/>
              </w:rPr>
              <w:br/>
              <w:t>2. Выбрать заблокированного пользователя.</w:t>
            </w:r>
            <w:r w:rsidRPr="003916EB">
              <w:rPr>
                <w:lang w:val="ru-RU"/>
              </w:rPr>
              <w:br/>
            </w:r>
            <w:r>
              <w:t xml:space="preserve">3. </w:t>
            </w:r>
            <w:proofErr w:type="spellStart"/>
            <w:r>
              <w:t>Нажать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"</w:t>
            </w:r>
            <w:proofErr w:type="spellStart"/>
            <w:r>
              <w:t>Снять</w:t>
            </w:r>
            <w:proofErr w:type="spellEnd"/>
            <w:r>
              <w:t xml:space="preserve"> </w:t>
            </w:r>
            <w:proofErr w:type="spellStart"/>
            <w:r>
              <w:t>блокировку</w:t>
            </w:r>
            <w:proofErr w:type="spellEnd"/>
            <w:r>
              <w:t>".</w:t>
            </w:r>
            <w:r>
              <w:br/>
              <w:t xml:space="preserve">4. </w:t>
            </w:r>
            <w:proofErr w:type="spellStart"/>
            <w:r>
              <w:t>Нажать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"</w:t>
            </w:r>
            <w:proofErr w:type="spellStart"/>
            <w:r>
              <w:t>Сохранить</w:t>
            </w:r>
            <w:proofErr w:type="spellEnd"/>
            <w:r>
              <w:t>".</w:t>
            </w:r>
          </w:p>
        </w:tc>
      </w:tr>
      <w:tr w:rsidR="00F1590E" w:rsidRPr="00F1590E" w14:paraId="024BCAF8" w14:textId="77777777">
        <w:trPr>
          <w:jc w:val="center"/>
        </w:trPr>
        <w:tc>
          <w:tcPr>
            <w:tcW w:w="5270" w:type="dxa"/>
            <w:vAlign w:val="center"/>
          </w:tcPr>
          <w:p w14:paraId="5A43F4F8" w14:textId="77777777" w:rsidR="00F1590E" w:rsidRDefault="00F1590E" w:rsidP="00F1590E"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270" w:type="dxa"/>
            <w:vAlign w:val="center"/>
          </w:tcPr>
          <w:p w14:paraId="7C19BBEF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 xml:space="preserve">Заблокированный пользователь из таблицы </w:t>
            </w:r>
            <w:proofErr w:type="spellStart"/>
            <w:proofErr w:type="gramStart"/>
            <w:r>
              <w:t>dbo</w:t>
            </w:r>
            <w:proofErr w:type="spellEnd"/>
            <w:r w:rsidRPr="003916EB">
              <w:rPr>
                <w:lang w:val="ru-RU"/>
              </w:rPr>
              <w:t>.</w:t>
            </w:r>
            <w:r>
              <w:t>Users</w:t>
            </w:r>
            <w:proofErr w:type="gramEnd"/>
            <w:r w:rsidRPr="003916EB">
              <w:rPr>
                <w:lang w:val="ru-RU"/>
              </w:rPr>
              <w:t>.</w:t>
            </w:r>
          </w:p>
        </w:tc>
      </w:tr>
      <w:tr w:rsidR="00F1590E" w:rsidRPr="00F1590E" w14:paraId="793EB23B" w14:textId="77777777">
        <w:trPr>
          <w:jc w:val="center"/>
        </w:trPr>
        <w:tc>
          <w:tcPr>
            <w:tcW w:w="5270" w:type="dxa"/>
            <w:vAlign w:val="center"/>
          </w:tcPr>
          <w:p w14:paraId="30B64B69" w14:textId="77777777" w:rsidR="00F1590E" w:rsidRDefault="00F1590E" w:rsidP="00F1590E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5C77C147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Признак блокировки снят, счетчик ошибок равен 0, пользователь может авторизоваться.</w:t>
            </w:r>
          </w:p>
        </w:tc>
      </w:tr>
      <w:tr w:rsidR="00F1590E" w14:paraId="37A46095" w14:textId="77777777">
        <w:trPr>
          <w:jc w:val="center"/>
        </w:trPr>
        <w:tc>
          <w:tcPr>
            <w:tcW w:w="5270" w:type="dxa"/>
            <w:vAlign w:val="center"/>
          </w:tcPr>
          <w:p w14:paraId="754881C8" w14:textId="77777777" w:rsidR="00F1590E" w:rsidRDefault="00F1590E" w:rsidP="00F1590E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270" w:type="dxa"/>
            <w:vAlign w:val="center"/>
          </w:tcPr>
          <w:p w14:paraId="79A7DBB3" w14:textId="77777777" w:rsidR="00F1590E" w:rsidRDefault="00F1590E" w:rsidP="00F1590E"/>
        </w:tc>
      </w:tr>
      <w:tr w:rsidR="00F1590E" w:rsidRPr="00F1590E" w14:paraId="3979C42F" w14:textId="77777777">
        <w:trPr>
          <w:jc w:val="center"/>
        </w:trPr>
        <w:tc>
          <w:tcPr>
            <w:tcW w:w="5270" w:type="dxa"/>
            <w:vAlign w:val="center"/>
          </w:tcPr>
          <w:p w14:paraId="381A0607" w14:textId="77777777" w:rsidR="00F1590E" w:rsidRDefault="00F1590E" w:rsidP="00F1590E">
            <w:proofErr w:type="spellStart"/>
            <w:r>
              <w:t>Предварительное</w:t>
            </w:r>
            <w:proofErr w:type="spellEnd"/>
            <w:r>
              <w:t xml:space="preserve"> </w:t>
            </w:r>
            <w:proofErr w:type="spellStart"/>
            <w:r>
              <w:t>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59660279" w14:textId="77777777" w:rsidR="00F1590E" w:rsidRPr="003916EB" w:rsidRDefault="00F1590E" w:rsidP="00F1590E">
            <w:pPr>
              <w:rPr>
                <w:lang w:val="ru-RU"/>
              </w:rPr>
            </w:pPr>
            <w:r w:rsidRPr="003916EB">
              <w:rPr>
                <w:lang w:val="ru-RU"/>
              </w:rPr>
              <w:t>В базе есть заблокированный пользователь.</w:t>
            </w:r>
          </w:p>
        </w:tc>
      </w:tr>
      <w:tr w:rsidR="00F1590E" w14:paraId="6BF54F83" w14:textId="77777777">
        <w:trPr>
          <w:jc w:val="center"/>
        </w:trPr>
        <w:tc>
          <w:tcPr>
            <w:tcW w:w="5270" w:type="dxa"/>
            <w:vAlign w:val="center"/>
          </w:tcPr>
          <w:p w14:paraId="0F680BF4" w14:textId="77777777" w:rsidR="00F1590E" w:rsidRDefault="00F1590E" w:rsidP="00F1590E">
            <w:proofErr w:type="spellStart"/>
            <w:r>
              <w:t>Постусловие</w:t>
            </w:r>
            <w:proofErr w:type="spellEnd"/>
          </w:p>
        </w:tc>
        <w:tc>
          <w:tcPr>
            <w:tcW w:w="5270" w:type="dxa"/>
            <w:vAlign w:val="center"/>
          </w:tcPr>
          <w:p w14:paraId="259F510E" w14:textId="77777777" w:rsidR="00F1590E" w:rsidRDefault="00F1590E" w:rsidP="00F1590E">
            <w:r>
              <w:t xml:space="preserve">Пользователь </w:t>
            </w:r>
            <w:proofErr w:type="spellStart"/>
            <w:r>
              <w:t>разблокирован</w:t>
            </w:r>
            <w:proofErr w:type="spellEnd"/>
            <w:r>
              <w:t>.</w:t>
            </w:r>
          </w:p>
        </w:tc>
      </w:tr>
      <w:tr w:rsidR="00F1590E" w14:paraId="7EFA86B1" w14:textId="77777777">
        <w:trPr>
          <w:jc w:val="center"/>
        </w:trPr>
        <w:tc>
          <w:tcPr>
            <w:tcW w:w="5270" w:type="dxa"/>
            <w:vAlign w:val="center"/>
          </w:tcPr>
          <w:p w14:paraId="3CF85518" w14:textId="77777777" w:rsidR="00F1590E" w:rsidRDefault="00F1590E" w:rsidP="00F1590E">
            <w:proofErr w:type="spellStart"/>
            <w:r>
              <w:t>Статус</w:t>
            </w:r>
            <w:proofErr w:type="spellEnd"/>
            <w:r>
              <w:t xml:space="preserve"> (</w:t>
            </w:r>
            <w:proofErr w:type="spellStart"/>
            <w:r>
              <w:t>Зачет</w:t>
            </w:r>
            <w:proofErr w:type="spellEnd"/>
            <w:r>
              <w:t>/</w:t>
            </w:r>
            <w:proofErr w:type="spellStart"/>
            <w:r>
              <w:t>Незачет</w:t>
            </w:r>
            <w:proofErr w:type="spellEnd"/>
            <w:r>
              <w:t>)</w:t>
            </w:r>
          </w:p>
        </w:tc>
        <w:tc>
          <w:tcPr>
            <w:tcW w:w="5270" w:type="dxa"/>
            <w:vAlign w:val="center"/>
          </w:tcPr>
          <w:p w14:paraId="1DE540FA" w14:textId="77777777" w:rsidR="00F1590E" w:rsidRDefault="00F1590E" w:rsidP="00F1590E"/>
        </w:tc>
      </w:tr>
      <w:tr w:rsidR="00F1590E" w14:paraId="02BE4BE2" w14:textId="77777777">
        <w:trPr>
          <w:jc w:val="center"/>
        </w:trPr>
        <w:tc>
          <w:tcPr>
            <w:tcW w:w="5270" w:type="dxa"/>
            <w:vAlign w:val="center"/>
          </w:tcPr>
          <w:p w14:paraId="6C0E2644" w14:textId="77777777" w:rsidR="00F1590E" w:rsidRDefault="00F1590E" w:rsidP="00F1590E"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270" w:type="dxa"/>
            <w:vAlign w:val="center"/>
          </w:tcPr>
          <w:p w14:paraId="75DEE32E" w14:textId="77777777" w:rsidR="00F1590E" w:rsidRDefault="00F1590E" w:rsidP="00F1590E"/>
        </w:tc>
      </w:tr>
    </w:tbl>
    <w:p w14:paraId="5971CD6E" w14:textId="77777777" w:rsidR="008D1E11" w:rsidRDefault="008D1E11"/>
    <w:sectPr w:rsidR="008D1E1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935965">
    <w:abstractNumId w:val="8"/>
  </w:num>
  <w:num w:numId="2" w16cid:durableId="1014528545">
    <w:abstractNumId w:val="6"/>
  </w:num>
  <w:num w:numId="3" w16cid:durableId="740829079">
    <w:abstractNumId w:val="5"/>
  </w:num>
  <w:num w:numId="4" w16cid:durableId="794909187">
    <w:abstractNumId w:val="4"/>
  </w:num>
  <w:num w:numId="5" w16cid:durableId="732965725">
    <w:abstractNumId w:val="7"/>
  </w:num>
  <w:num w:numId="6" w16cid:durableId="262304779">
    <w:abstractNumId w:val="3"/>
  </w:num>
  <w:num w:numId="7" w16cid:durableId="48309441">
    <w:abstractNumId w:val="2"/>
  </w:num>
  <w:num w:numId="8" w16cid:durableId="485980454">
    <w:abstractNumId w:val="1"/>
  </w:num>
  <w:num w:numId="9" w16cid:durableId="211277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F3"/>
    <w:rsid w:val="00034616"/>
    <w:rsid w:val="0006063C"/>
    <w:rsid w:val="000C1F4D"/>
    <w:rsid w:val="000F3738"/>
    <w:rsid w:val="0015074B"/>
    <w:rsid w:val="00247026"/>
    <w:rsid w:val="0029639D"/>
    <w:rsid w:val="00326F90"/>
    <w:rsid w:val="003916EB"/>
    <w:rsid w:val="006E16E9"/>
    <w:rsid w:val="008D1E11"/>
    <w:rsid w:val="00AA1D8D"/>
    <w:rsid w:val="00AF7FC9"/>
    <w:rsid w:val="00B47730"/>
    <w:rsid w:val="00CB0664"/>
    <w:rsid w:val="00D075E8"/>
    <w:rsid w:val="00E46680"/>
    <w:rsid w:val="00F15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E8A34"/>
  <w14:defaultImageDpi w14:val="300"/>
  <w15:docId w15:val="{6D8B2606-D5E0-49AC-A68E-ABCBB01D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kharlotin@gmail.com</cp:lastModifiedBy>
  <cp:revision>8</cp:revision>
  <dcterms:created xsi:type="dcterms:W3CDTF">2013-12-23T23:15:00Z</dcterms:created>
  <dcterms:modified xsi:type="dcterms:W3CDTF">2026-06-18T23:54:00Z</dcterms:modified>
  <cp:category/>
</cp:coreProperties>
</file>